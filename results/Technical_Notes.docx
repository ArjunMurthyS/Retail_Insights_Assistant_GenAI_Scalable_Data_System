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Insights Assistant - Technical Notes</w:t>
      </w:r>
    </w:p>
    <w:p>
      <w:pPr>
        <w:pStyle w:val="Heading1"/>
      </w:pPr>
      <w:r>
        <w:t>Retail Insights Assistant (GenAI + Scalable Data System)</w:t>
      </w:r>
    </w:p>
    <w:p>
      <w:pPr>
        <w:pStyle w:val="Heading2"/>
      </w:pPr>
      <w:r>
        <w:t>Overview</w:t>
      </w:r>
    </w:p>
    <w:p>
      <w:r>
        <w:t>A scalable, GenAI-powered assistant capable of analyzing retail sales data using a Multi-Agent Architecture. The system supports natural language queries, handles large datasets via DuckDB (scalable to Cloud DW), and includes robust validation mechanisms.</w:t>
      </w:r>
    </w:p>
    <w:p>
      <w:pPr>
        <w:pStyle w:val="Heading2"/>
      </w:pPr>
      <w:r>
        <w:t>Features</w:t>
      </w:r>
    </w:p>
    <w:p>
      <w:pPr>
        <w:pStyle w:val="ListBullet"/>
      </w:pPr>
      <w:r>
        <w:t>**Multi-Agent System**:</w:t>
      </w:r>
    </w:p>
    <w:p>
      <w:pPr>
        <w:pStyle w:val="ListBullet"/>
      </w:pPr>
      <w:r>
        <w:t>**Orchestrator**: Manages workflow.</w:t>
      </w:r>
    </w:p>
    <w:p>
      <w:pPr>
        <w:pStyle w:val="ListBullet"/>
      </w:pPr>
      <w:r>
        <w:t>**Planner**: Decomposes complex questions.</w:t>
      </w:r>
    </w:p>
    <w:p>
      <w:pPr>
        <w:pStyle w:val="ListBullet"/>
      </w:pPr>
      <w:r>
        <w:t>**Data Engineer**: Generates safe DuckDB SQL.</w:t>
      </w:r>
    </w:p>
    <w:p>
      <w:pPr>
        <w:pStyle w:val="ListBullet"/>
      </w:pPr>
      <w:r>
        <w:t>**Analyst**: Summarizes results into business insights.</w:t>
      </w:r>
    </w:p>
    <w:p>
      <w:pPr>
        <w:pStyle w:val="ListBullet"/>
      </w:pPr>
      <w:r>
        <w:t>**Validator**: Prevents SQL injection and Hallucinations.</w:t>
      </w:r>
    </w:p>
    <w:p>
      <w:pPr>
        <w:pStyle w:val="Heading2"/>
      </w:pPr>
      <w:r>
        <w:t>💻 Cross-Platform Support (Windows / Mac / Linux)</w:t>
      </w:r>
    </w:p>
    <w:p>
      <w:r>
        <w:t>This project is **platform-agnostic** thanks to Docker. It works identically on Windows, macOS, and Linux.</w:t>
      </w:r>
    </w:p>
    <w:p>
      <w:r>
        <w:t>---</w:t>
      </w:r>
    </w:p>
    <w:p>
      <w:pPr>
        <w:pStyle w:val="Heading2"/>
      </w:pPr>
      <w:r>
        <w:t>🚀 How to Run (3 Steps)</w:t>
      </w:r>
    </w:p>
    <w:p>
      <w:pPr>
        <w:pStyle w:val="Heading3"/>
      </w:pPr>
      <w:r>
        <w:t>1. Prerequisites (Install First)</w:t>
      </w:r>
    </w:p>
    <w:p>
      <w:pPr>
        <w:pStyle w:val="ListBullet"/>
      </w:pPr>
      <w:r>
        <w:t xml:space="preserve">  **Docker Desktop**: Download and install from [docker.com](https://www.docker.com/products/docker-desktop/).</w:t>
      </w:r>
    </w:p>
    <w:p>
      <w:pPr>
        <w:pStyle w:val="ListBullet"/>
      </w:pPr>
      <w:r>
        <w:t xml:space="preserve">  *Verify*: Open terminal and type `docker --version`.</w:t>
      </w:r>
    </w:p>
    <w:p>
      <w:pPr>
        <w:pStyle w:val="ListBullet"/>
      </w:pPr>
      <w:r>
        <w:t xml:space="preserve">  **API Key**: You need an OpenAI API Key (preferred) or Google Gemini Key.</w:t>
      </w:r>
    </w:p>
    <w:p>
      <w:pPr>
        <w:pStyle w:val="Heading3"/>
      </w:pPr>
      <w:r>
        <w:t>2. Configure Keys</w:t>
      </w:r>
    </w:p>
    <w:p>
      <w:pPr>
        <w:pStyle w:val="ListNumber"/>
      </w:pPr>
      <w:r>
        <w:t xml:space="preserve"> **Rename** `.env.example` to `.env`.</w:t>
      </w:r>
    </w:p>
    <w:p>
      <w:r>
        <w:t>2.  **Edit** `.env` and paste your key:</w:t>
      </w:r>
    </w:p>
    <w:p>
      <w:r>
        <w:t>```bash</w:t>
      </w:r>
    </w:p>
    <w:p>
      <w:r>
        <w:t>OPENAI_API_KEY=sk-proj-12345...</w:t>
      </w:r>
    </w:p>
    <w:p>
      <w:r>
        <w:t>```</w:t>
      </w:r>
    </w:p>
    <w:p>
      <w:pPr>
        <w:pStyle w:val="Heading3"/>
      </w:pPr>
      <w:r>
        <w:t>3. Start the App</w:t>
      </w:r>
    </w:p>
    <w:p>
      <w:r>
        <w:t>Open a terminal in this folder and run:</w:t>
      </w:r>
    </w:p>
    <w:p>
      <w:r>
        <w:t>```bash</w:t>
      </w:r>
    </w:p>
    <w:p>
      <w:r>
        <w:t>docker-compose up --build</w:t>
      </w:r>
    </w:p>
    <w:p>
      <w:r>
        <w:t>```</w:t>
      </w:r>
    </w:p>
    <w:p>
      <w:r>
        <w:t>*(Note: On newer Docker versions, you can just use `docker compose up --build`)*</w:t>
      </w:r>
    </w:p>
    <w:p>
      <w:r>
        <w:t>**Access the App:**</w:t>
      </w:r>
    </w:p>
    <w:p>
      <w:r>
        <w:t>👉 **[http://localhost:8501](http://localhost:8501)**</w:t>
      </w:r>
    </w:p>
    <w:p>
      <w:r>
        <w:t>---</w:t>
      </w:r>
    </w:p>
    <w:p>
      <w:pPr>
        <w:pStyle w:val="Heading2"/>
      </w:pPr>
      <w:r>
        <w:t>❓ Troubleshooting</w:t>
      </w:r>
    </w:p>
    <w:p>
      <w:r>
        <w:t>**Q: "Docker command not found"**</w:t>
      </w:r>
    </w:p>
    <w:p>
      <w:r>
        <w:t>A: Ensure Docker Desktop is installed and running.</w:t>
      </w:r>
    </w:p>
    <w:p>
      <w:r>
        <w:t>**Q: "Port 8501 already in use"**</w:t>
      </w:r>
    </w:p>
    <w:p>
      <w:r>
        <w:t>A: Stop other containers using `docker ps` and `docker stop &lt;id&gt;`, or edit `docker-compose.yml` to change ports (e.g., `8502:8501`).</w:t>
      </w:r>
    </w:p>
    <w:p>
      <w:r>
        <w:t>**Q: "API Key Error / Quota Exceeded"**</w:t>
      </w:r>
    </w:p>
    <w:p>
      <w:r>
        <w:t>A: Check your `.env` file. Ensure there are no extra spaces. If using Gemini and you get 429 errors, switch to OpenAI.</w:t>
      </w:r>
    </w:p>
    <w:p>
      <w:r>
        <w:t>**Q: "Container exits immediately"**</w:t>
      </w:r>
    </w:p>
    <w:p>
      <w:r>
        <w:t>A: Run `docker logs &lt;container_id&gt;` to see the error. Usually it's a missing API key.</w:t>
      </w:r>
    </w:p>
    <w:p>
      <w:r>
        <w:t>---</w:t>
      </w:r>
    </w:p>
    <w:p>
      <w:r>
        <w:t>This project is fully self-contained. To run it on a new machine:</w:t>
      </w:r>
    </w:p>
    <w:p>
      <w:pPr>
        <w:pStyle w:val="Heading3"/>
      </w:pPr>
      <w:r>
        <w:t>1. Configure Keys</w:t>
      </w:r>
    </w:p>
    <w:p>
      <w:pPr>
        <w:pStyle w:val="ListNumber"/>
      </w:pPr>
      <w:r>
        <w:t xml:space="preserve"> Rename `.env.example` to `.env`.</w:t>
      </w:r>
    </w:p>
    <w:p>
      <w:r>
        <w:t>2.  Open `.env` and paste your API Key (OpenAI or Gemini).</w:t>
      </w:r>
    </w:p>
    <w:p>
      <w:r>
        <w:t>```bash</w:t>
      </w:r>
    </w:p>
    <w:p>
      <w:r>
        <w:t>OPENAI_API_KEY=sk-proj-...</w:t>
      </w:r>
    </w:p>
    <w:p>
      <w:r>
        <w:t>```</w:t>
      </w:r>
    </w:p>
    <w:p>
      <w:pPr>
        <w:pStyle w:val="Heading3"/>
      </w:pPr>
      <w:r>
        <w:t>2. Start the App (Docker)</w:t>
      </w:r>
    </w:p>
    <w:p>
      <w:r>
        <w:t>Run the following command in this folder:</w:t>
      </w:r>
    </w:p>
    <w:p>
      <w:r>
        <w:t>```bash</w:t>
      </w:r>
    </w:p>
    <w:p>
      <w:r>
        <w:t>docker-compose up --build</w:t>
      </w:r>
    </w:p>
    <w:p>
      <w:r>
        <w:t>```</w:t>
      </w:r>
    </w:p>
    <w:p>
      <w:r>
        <w:t>*(Ensure Docker Desktop is running)*</w:t>
      </w:r>
    </w:p>
    <w:p>
      <w:pPr>
        <w:pStyle w:val="Heading3"/>
      </w:pPr>
      <w:r>
        <w:t>3. Use the App</w:t>
      </w:r>
    </w:p>
    <w:p>
      <w:r>
        <w:t>Open your browser to:</w:t>
      </w:r>
    </w:p>
    <w:p>
      <w:r>
        <w:t>👉 **[http://localhost:8501](http://localhost:8501)**</w:t>
      </w:r>
    </w:p>
    <w:p>
      <w:r>
        <w:t>---</w:t>
      </w:r>
    </w:p>
    <w:p>
      <w:pPr>
        <w:pStyle w:val="Heading2"/>
      </w:pPr>
      <w:r>
        <w:t>📋 Features &amp; Capabilities</w:t>
      </w:r>
    </w:p>
    <w:p>
      <w:pPr>
        <w:pStyle w:val="ListBullet"/>
      </w:pPr>
      <w:r>
        <w:t xml:space="preserve">  **Conversational Analytics**: "Compare Q1 and Q2 sales."</w:t>
      </w:r>
    </w:p>
    <w:p>
      <w:pPr>
        <w:pStyle w:val="ListBullet"/>
      </w:pPr>
      <w:r>
        <w:t xml:space="preserve">  **Summarization**: "Give me a high-level summary."</w:t>
      </w:r>
    </w:p>
    <w:p>
      <w:pPr>
        <w:pStyle w:val="ListBullet"/>
      </w:pPr>
      <w:r>
        <w:t xml:space="preserve">  **Robustness**: Self-healing API calls and SQL safety checks.</w:t>
      </w:r>
    </w:p>
    <w:p>
      <w:pPr>
        <w:pStyle w:val="ListBullet"/>
      </w:pPr>
      <w:r>
        <w:t xml:space="preserve">  **Scalability**: Designed for 100GB+ workloads (see `presentation_slides.md`).</w:t>
      </w:r>
    </w:p>
    <w:p>
      <w:pPr>
        <w:pStyle w:val="Heading2"/>
      </w:pPr>
      <w:r>
        <w:t>🛠️ Usage Guide</w:t>
      </w:r>
    </w:p>
    <w:p>
      <w:r>
        <w:t>**1. Summarization Mode**</w:t>
      </w:r>
    </w:p>
    <w:p>
      <w:pPr>
        <w:pStyle w:val="ListBullet"/>
      </w:pPr>
      <w:r>
        <w:t xml:space="preserve">  *Input*: "Summarize the sales performance for me."</w:t>
      </w:r>
    </w:p>
    <w:p>
      <w:pPr>
        <w:pStyle w:val="ListBullet"/>
      </w:pPr>
      <w:r>
        <w:t xml:space="preserve">  *Action*: The agent will calculate total revenue, top products, and regional breakdown.</w:t>
      </w:r>
    </w:p>
    <w:p>
      <w:r>
        <w:t>**2. Conversational Q&amp;A Mode**</w:t>
      </w:r>
    </w:p>
    <w:p>
      <w:pPr>
        <w:pStyle w:val="ListBullet"/>
      </w:pPr>
      <w:r>
        <w:t xml:space="preserve">  *Input*: "Which category had the highest revenue in March?"</w:t>
      </w:r>
    </w:p>
    <w:p>
      <w:pPr>
        <w:pStyle w:val="ListBullet"/>
      </w:pPr>
      <w:r>
        <w:t xml:space="preserve">  *Input*: "Compare sales between Q1 and Q2."</w:t>
      </w:r>
    </w:p>
    <w:p>
      <w:pPr>
        <w:pStyle w:val="ListBullet"/>
      </w:pPr>
      <w:r>
        <w:t xml:space="preserve">  *Action*: The Planner Agent will break down the request, the Data Engineer will run the SQL, and the Analyst will explain the findings.</w:t>
      </w:r>
    </w:p>
    <w:p>
      <w:pPr>
        <w:pStyle w:val="Heading2"/>
      </w:pPr>
      <w:r>
        <w:t>📂 Project Structure</w:t>
      </w:r>
    </w:p>
    <w:p>
      <w:pPr>
        <w:pStyle w:val="ListBullet"/>
      </w:pPr>
      <w:r>
        <w:t xml:space="preserve">  `src/`: Source code for Agents and Data Layer.</w:t>
      </w:r>
    </w:p>
    <w:p>
      <w:pPr>
        <w:pStyle w:val="ListBullet"/>
      </w:pPr>
      <w:r>
        <w:t xml:space="preserve">  `Sales_Dataset/`: Place your `Amazon Sale Report.csv` here.</w:t>
      </w:r>
    </w:p>
    <w:p>
      <w:pPr>
        <w:pStyle w:val="ListBullet"/>
      </w:pPr>
      <w:r>
        <w:t xml:space="preserve">  `tests/`: Unit and Hallucination tests.</w:t>
      </w:r>
    </w:p>
    <w:p>
      <w:pPr>
        <w:pStyle w:val="ListBullet"/>
      </w:pPr>
      <w:r>
        <w:t xml:space="preserve">  `streamlit_app.py`: The Web UI entry point.</w:t>
      </w:r>
    </w:p>
    <w:p>
      <w:pPr>
        <w:pStyle w:val="ListBullet"/>
      </w:pPr>
      <w:r>
        <w:t xml:space="preserve">  `docker-compose.yml`: Container orchestration.</w:t>
      </w:r>
    </w:p>
    <w:p>
      <w:pPr>
        <w:pStyle w:val="Heading2"/>
      </w:pPr>
      <w:r>
        <w:t>Docker Usage</w:t>
      </w:r>
    </w:p>
    <w:p>
      <w:r>
        <w:t>Build and run everything in a container:</w:t>
      </w:r>
    </w:p>
    <w:p>
      <w:r>
        <w:t>```bash</w:t>
      </w:r>
    </w:p>
    <w:p>
      <w:r>
        <w:t>docker-compose up --build</w:t>
      </w:r>
    </w:p>
    <w:p>
      <w:r>
        <w:t>```</w:t>
      </w:r>
    </w:p>
    <w:p>
      <w:r>
        <w:t>This will mount your local code and data into the container and start the interactive shell.</w:t>
      </w:r>
    </w:p>
    <w:p>
      <w:pPr>
        <w:pStyle w:val="Heading2"/>
      </w:pPr>
      <w:r>
        <w:t>Testing</w:t>
      </w:r>
    </w:p>
    <w:p>
      <w:r>
        <w:t>Run unit tests:</w:t>
      </w:r>
    </w:p>
    <w:p>
      <w:r>
        <w:t>```bash</w:t>
      </w:r>
    </w:p>
    <w:p>
      <w:r>
        <w:t>pytest tests</w:t>
      </w:r>
    </w:p>
    <w:p>
      <w:r>
        <w:t>```</w:t>
      </w:r>
    </w:p>
    <w:p>
      <w:pPr>
        <w:pStyle w:val="Heading2"/>
      </w:pPr>
      <w:r>
        <w:t>Architecture</w:t>
      </w:r>
    </w:p>
    <w:p>
      <w:r>
        <w:t>See [Architecture Docs](docs/architecture_scalability.md) for detailed design and scalability strategy.</w:t>
      </w:r>
    </w:p>
    <w:p>
      <w:pPr>
        <w:pStyle w:val="Heading2"/>
      </w:pPr>
      <w:r>
        <w:t>Technical Notes &amp; Deliverables</w:t>
      </w:r>
    </w:p>
    <w:p>
      <w:pPr>
        <w:pStyle w:val="Heading3"/>
      </w:pPr>
      <w:r>
        <w:t>Setup &amp; Execution Guide</w:t>
      </w:r>
    </w:p>
    <w:p>
      <w:pPr>
        <w:pStyle w:val="ListNumber"/>
      </w:pPr>
      <w:r>
        <w:t xml:space="preserve"> **Prerequisites**: Python 3.10+, pip.</w:t>
      </w:r>
    </w:p>
    <w:p>
      <w:r>
        <w:t>2.  **Environment Setup**:</w:t>
      </w:r>
    </w:p>
    <w:p>
      <w:r>
        <w:t>```bash</w:t>
      </w:r>
    </w:p>
    <w:p>
      <w:r>
        <w:t>python -m venv venv</w:t>
      </w:r>
    </w:p>
    <w:p>
      <w:r>
        <w:t>venv\Scripts\activate</w:t>
      </w:r>
    </w:p>
    <w:p>
      <w:r>
        <w:t>pip install -r requirements.txt</w:t>
      </w:r>
    </w:p>
    <w:p>
      <w:r>
        <w:t>```</w:t>
      </w:r>
    </w:p>
    <w:p>
      <w:r>
        <w:t>3.  **Run Application**:</w:t>
      </w:r>
    </w:p>
    <w:p>
      <w:pPr>
        <w:pStyle w:val="ListBullet"/>
      </w:pPr>
      <w:r>
        <w:t xml:space="preserve">  **CLI Mode**: `python src/sales_data_analysis/main.py --query "Summarize sales performance"`</w:t>
      </w:r>
    </w:p>
    <w:p>
      <w:pPr>
        <w:pStyle w:val="ListBullet"/>
      </w:pPr>
      <w:r>
        <w:t xml:space="preserve">  **Interactive Mode**: `python src/sales_data_analysis/main.py`</w:t>
      </w:r>
    </w:p>
    <w:p>
      <w:pPr>
        <w:pStyle w:val="ListBullet"/>
      </w:pPr>
      <w:r>
        <w:t xml:space="preserve">  **Streamlit UI**: `streamlit run streamlit_app.py`</w:t>
      </w:r>
    </w:p>
    <w:p>
      <w:pPr>
        <w:pStyle w:val="Heading3"/>
      </w:pPr>
      <w:r>
        <w:t>Assumptions</w:t>
      </w:r>
    </w:p>
    <w:p>
      <w:pPr>
        <w:pStyle w:val="ListBullet"/>
      </w:pPr>
      <w:r>
        <w:t xml:space="preserve">  **Data**: The dataset is a structed CSV file (`Amazon Sale Report.csv`) located in `Sales_Dataset/`. The system assumes columns like `Date`, `Amount`, `Category`, `Region` exist or roughly maps to them.</w:t>
      </w:r>
    </w:p>
    <w:p>
      <w:pPr>
        <w:pStyle w:val="ListBullet"/>
      </w:pPr>
      <w:r>
        <w:t xml:space="preserve">  **LLM**: The MVP uses simulated agent logic or basic LLM calls (OpenAI/Gemini) if configured. For local execution without API keys, fallback logic is used.</w:t>
      </w:r>
    </w:p>
    <w:p>
      <w:pPr>
        <w:pStyle w:val="ListBullet"/>
      </w:pPr>
      <w:r>
        <w:t xml:space="preserve">  **Persistence**: `sales_data.db` (DuckDB/SQLite) is used for persistence.</w:t>
      </w:r>
    </w:p>
    <w:p>
      <w:pPr>
        <w:pStyle w:val="Heading3"/>
      </w:pPr>
      <w:r>
        <w:t>Limitations</w:t>
      </w:r>
    </w:p>
    <w:p>
      <w:pPr>
        <w:pStyle w:val="ListBullet"/>
      </w:pPr>
      <w:r>
        <w:t xml:space="preserve">  **Context Window**: Extremely large result sets (thousands of rows) are truncated (top 50) before being passed to the LLM context to avoid token limits.</w:t>
      </w:r>
    </w:p>
    <w:p>
      <w:pPr>
        <w:pStyle w:val="ListBullet"/>
      </w:pPr>
      <w:r>
        <w:t xml:space="preserve">  **Complex Joins**: The current CSV-to-SQL logic works best for single-table queries. Multi-table joins require expanded schema definitions.</w:t>
      </w:r>
    </w:p>
    <w:p>
      <w:pPr>
        <w:pStyle w:val="Heading3"/>
      </w:pPr>
      <w:r>
        <w:t>Improvements for Scale (100GB+)</w:t>
      </w:r>
    </w:p>
    <w:p>
      <w:r>
        <w:t>To scale to 100GB+, we propose migration to a Data Lakehouse architecture:</w:t>
      </w:r>
    </w:p>
    <w:p>
      <w:pPr>
        <w:pStyle w:val="ListNumber"/>
      </w:pPr>
      <w:r>
        <w:t xml:space="preserve"> **Storage**: Migrate from local DuckDB file to **Snowflake** or **Delta Lake on S3**.</w:t>
      </w:r>
    </w:p>
    <w:p>
      <w:r>
        <w:t>2.  **Compute**: Use **PySpark** for distributed data ingestion and aggregation.</w:t>
      </w:r>
    </w:p>
    <w:p>
      <w:r>
        <w:t>3.  **Retrieval**: Implement **Vector Search (Pinecone)** for semantic product search to avoid full-text scans.</w:t>
      </w:r>
    </w:p>
    <w:p>
      <w:r>
        <w:t>4.  **Orchestration**: Use **LangGraph** for more robust cyclic agent workflows (Planning &lt;-&gt; Execution).</w:t>
      </w:r>
    </w:p>
    <w:p>
      <w:r>
        <w:t>See `architecture_presentation.md` in the `results/` folder for a detailed architectural breakdown.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